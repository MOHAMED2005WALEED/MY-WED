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5494C" w14:textId="58DDCF75" w:rsidR="00DF49B1" w:rsidRPr="00DF49B1" w:rsidRDefault="00B34263" w:rsidP="007A58F9">
      <w:pPr>
        <w:pStyle w:val="Heading1"/>
        <w:spacing w:before="0"/>
        <w:jc w:val="center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A0E98C" wp14:editId="60B7C13E">
                <wp:simplePos x="0" y="0"/>
                <wp:positionH relativeFrom="column">
                  <wp:posOffset>2514600</wp:posOffset>
                </wp:positionH>
                <wp:positionV relativeFrom="paragraph">
                  <wp:posOffset>167640</wp:posOffset>
                </wp:positionV>
                <wp:extent cx="4008120" cy="30480"/>
                <wp:effectExtent l="0" t="0" r="30480" b="2667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812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4BF85CF" id="Straight Connector 1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13.2pt" to="513.6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" strokecolor="#548dd4 [1951]" strokeweight="1pt"/>
            </w:pict>
          </mc:Fallback>
        </mc:AlternateContent>
      </w:r>
      <w:r w:rsidR="007A58F9">
        <w:rPr>
          <w:noProof/>
          <w:lang w:bidi="si-LK"/>
        </w:rPr>
        <w:drawing>
          <wp:inline distT="0" distB="0" distL="0" distR="0" wp14:anchorId="4317B63C" wp14:editId="7DA9D6D1">
            <wp:extent cx="12573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8CA0" w14:textId="77777777" w:rsidR="000E286A" w:rsidRPr="00D8318F" w:rsidRDefault="00DF49B1" w:rsidP="00593D95">
      <w:pPr>
        <w:pStyle w:val="Heading1"/>
        <w:spacing w:before="0"/>
        <w:jc w:val="center"/>
        <w:rPr>
          <w:sz w:val="36"/>
          <w:szCs w:val="36"/>
        </w:rPr>
      </w:pPr>
      <w:r w:rsidRPr="00D8318F">
        <w:rPr>
          <w:sz w:val="36"/>
          <w:szCs w:val="36"/>
        </w:rPr>
        <w:t>MOHAMED WALEED</w:t>
      </w:r>
    </w:p>
    <w:p w14:paraId="5E69948A" w14:textId="7ED88FA6" w:rsidR="000E286A" w:rsidRDefault="00DF49B1" w:rsidP="00593D95">
      <w:pPr>
        <w:jc w:val="center"/>
      </w:pPr>
      <w:r>
        <w:t>Aspiring Network Technician</w:t>
      </w:r>
    </w:p>
    <w:p w14:paraId="550BCE56" w14:textId="599FDAB7" w:rsidR="00D8318F" w:rsidRPr="001D4A0B" w:rsidRDefault="00D8318F" w:rsidP="00593D95">
      <w:pPr>
        <w:jc w:val="center"/>
        <w:rPr>
          <w:sz w:val="2"/>
          <w:szCs w:val="2"/>
        </w:rPr>
      </w:pPr>
    </w:p>
    <w:p w14:paraId="137457BD" w14:textId="47559B50" w:rsidR="000E286A" w:rsidRDefault="002A20A0" w:rsidP="00D8318F">
      <w:pPr>
        <w:pStyle w:val="Heading2"/>
        <w:spacing w:after="240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341AAA" wp14:editId="525D4900">
                <wp:simplePos x="0" y="0"/>
                <wp:positionH relativeFrom="column">
                  <wp:posOffset>-7620</wp:posOffset>
                </wp:positionH>
                <wp:positionV relativeFrom="paragraph">
                  <wp:posOffset>204470</wp:posOffset>
                </wp:positionV>
                <wp:extent cx="2453640" cy="15240"/>
                <wp:effectExtent l="0" t="0" r="22860" b="228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364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395AE6A" id="Straight Connector 10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6.1pt" to="192.6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" strokecolor="#548dd4 [1951]" strokeweight="1pt"/>
            </w:pict>
          </mc:Fallback>
        </mc:AlternateContent>
      </w:r>
      <w:r w:rsidR="00DF49B1">
        <w:t>Contact</w:t>
      </w:r>
    </w:p>
    <w:p w14:paraId="7156ACD2" w14:textId="1718627C" w:rsidR="000E286A" w:rsidRDefault="003A34A1" w:rsidP="00DF49B1">
      <w:pPr>
        <w:spacing w:line="240" w:lineRule="auto"/>
        <w:ind w:left="720"/>
      </w:pPr>
      <w:r>
        <w:rPr>
          <w:noProof/>
          <w:lang w:bidi="si-LK"/>
        </w:rPr>
        <w:drawing>
          <wp:anchor distT="0" distB="0" distL="114300" distR="114300" simplePos="0" relativeHeight="251658240" behindDoc="1" locked="0" layoutInCell="1" allowOverlap="1" wp14:anchorId="26F30530" wp14:editId="5C988A3C">
            <wp:simplePos x="0" y="0"/>
            <wp:positionH relativeFrom="margin">
              <wp:posOffset>129540</wp:posOffset>
            </wp:positionH>
            <wp:positionV relativeFrom="paragraph">
              <wp:posOffset>10795</wp:posOffset>
            </wp:positionV>
            <wp:extent cx="220980" cy="220980"/>
            <wp:effectExtent l="0" t="0" r="7620" b="7620"/>
            <wp:wrapNone/>
            <wp:docPr id="6" name="Graphic 6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Speaker phon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9B1">
        <w:t>+94 768 503 508</w:t>
      </w:r>
    </w:p>
    <w:p w14:paraId="2530F937" w14:textId="1DD9D6D6" w:rsidR="000E286A" w:rsidRDefault="00905308" w:rsidP="00DF49B1">
      <w:pPr>
        <w:spacing w:line="240" w:lineRule="auto"/>
        <w:ind w:left="720"/>
      </w:pPr>
      <w:r>
        <w:rPr>
          <w:noProof/>
          <w:lang w:bidi="si-LK"/>
        </w:rPr>
        <w:drawing>
          <wp:anchor distT="0" distB="0" distL="114300" distR="114300" simplePos="0" relativeHeight="251660288" behindDoc="1" locked="0" layoutInCell="1" allowOverlap="1" wp14:anchorId="6398739B" wp14:editId="0F22F8CB">
            <wp:simplePos x="0" y="0"/>
            <wp:positionH relativeFrom="column">
              <wp:posOffset>152400</wp:posOffset>
            </wp:positionH>
            <wp:positionV relativeFrom="paragraph">
              <wp:posOffset>9525</wp:posOffset>
            </wp:positionV>
            <wp:extent cx="167640" cy="167640"/>
            <wp:effectExtent l="0" t="0" r="3810" b="3810"/>
            <wp:wrapNone/>
            <wp:docPr id="8" name="Graphic 8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Email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DF49B1" w:rsidRPr="002A20A0">
          <w:rPr>
            <w:rStyle w:val="Hyperlink"/>
          </w:rPr>
          <w:t>wajiwaleed@gmail.com</w:t>
        </w:r>
      </w:hyperlink>
    </w:p>
    <w:p w14:paraId="62D56F72" w14:textId="34B10BBB" w:rsidR="000E286A" w:rsidRDefault="00905308" w:rsidP="00DF49B1">
      <w:pPr>
        <w:spacing w:line="240" w:lineRule="auto"/>
        <w:ind w:left="720"/>
      </w:pPr>
      <w:r>
        <w:rPr>
          <w:noProof/>
          <w:lang w:bidi="si-LK"/>
        </w:rPr>
        <w:drawing>
          <wp:anchor distT="0" distB="0" distL="114300" distR="114300" simplePos="0" relativeHeight="251659264" behindDoc="1" locked="0" layoutInCell="1" allowOverlap="1" wp14:anchorId="53F732B3" wp14:editId="53DF1C5C">
            <wp:simplePos x="0" y="0"/>
            <wp:positionH relativeFrom="column">
              <wp:posOffset>144780</wp:posOffset>
            </wp:positionH>
            <wp:positionV relativeFrom="paragraph">
              <wp:posOffset>8255</wp:posOffset>
            </wp:positionV>
            <wp:extent cx="175260" cy="175260"/>
            <wp:effectExtent l="0" t="0" r="0" b="0"/>
            <wp:wrapNone/>
            <wp:docPr id="7" name="Graphic 7" descr="H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House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D95">
        <w:t>No</w:t>
      </w:r>
      <w:r w:rsidR="00DF49B1">
        <w:t>: 67</w:t>
      </w:r>
      <w:r w:rsidR="00593D95">
        <w:t>/16 New Road,</w:t>
      </w:r>
      <w:r w:rsidR="00DF49B1">
        <w:rPr>
          <w:rFonts w:hint="cs"/>
          <w:cs/>
          <w:lang w:bidi="si-LK"/>
        </w:rPr>
        <w:t xml:space="preserve"> </w:t>
      </w:r>
      <w:r w:rsidR="00DF49B1">
        <w:t>Makuluwa, Galle</w:t>
      </w:r>
    </w:p>
    <w:p w14:paraId="312158A8" w14:textId="40D27FD2" w:rsidR="000E286A" w:rsidRDefault="00905308" w:rsidP="00DF49B1">
      <w:pPr>
        <w:spacing w:line="240" w:lineRule="auto"/>
        <w:ind w:left="720"/>
      </w:pPr>
      <w:r>
        <w:rPr>
          <w:noProof/>
          <w:lang w:bidi="si-LK"/>
        </w:rPr>
        <w:drawing>
          <wp:anchor distT="0" distB="0" distL="114300" distR="114300" simplePos="0" relativeHeight="251661312" behindDoc="1" locked="0" layoutInCell="1" allowOverlap="1" wp14:anchorId="5619CA92" wp14:editId="38E6111A">
            <wp:simplePos x="0" y="0"/>
            <wp:positionH relativeFrom="column">
              <wp:posOffset>137160</wp:posOffset>
            </wp:positionH>
            <wp:positionV relativeFrom="paragraph">
              <wp:posOffset>10795</wp:posOffset>
            </wp:positionV>
            <wp:extent cx="175260" cy="175260"/>
            <wp:effectExtent l="0" t="0" r="0" b="0"/>
            <wp:wrapNone/>
            <wp:docPr id="9" name="Graphic 9" descr="Earth globe: America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 descr="Earth globe: Americas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="00DF49B1" w:rsidRPr="002A20A0">
          <w:rPr>
            <w:rStyle w:val="Hyperlink"/>
          </w:rPr>
          <w:t>https://mohamed2005waleed.github.io/MY-WED/</w:t>
        </w:r>
      </w:hyperlink>
    </w:p>
    <w:p w14:paraId="6753029D" w14:textId="72082DE8" w:rsidR="000E286A" w:rsidRDefault="002A20A0" w:rsidP="00D8318F">
      <w:pPr>
        <w:pStyle w:val="Heading2"/>
        <w:spacing w:before="0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92BE26D" wp14:editId="49EA1F77">
                <wp:simplePos x="0" y="0"/>
                <wp:positionH relativeFrom="margin">
                  <wp:posOffset>-68580</wp:posOffset>
                </wp:positionH>
                <wp:positionV relativeFrom="paragraph">
                  <wp:posOffset>196215</wp:posOffset>
                </wp:positionV>
                <wp:extent cx="2522220" cy="15240"/>
                <wp:effectExtent l="0" t="0" r="30480" b="228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222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DDCA7EB" id="Straight Connector 11" o:spid="_x0000_s1026" style="position:absolute;flip:y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4pt,15.45pt" to="193.2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" strokecolor="#548dd4 [1951]" strokeweight="1pt">
                <w10:wrap anchorx="margin"/>
              </v:line>
            </w:pict>
          </mc:Fallback>
        </mc:AlternateContent>
      </w:r>
      <w:r w:rsidR="00DF49B1">
        <w:t>Professional Summary</w:t>
      </w:r>
    </w:p>
    <w:p w14:paraId="76983C37" w14:textId="09ABB89D" w:rsidR="000E286A" w:rsidRDefault="00DF49B1" w:rsidP="00D8318F">
      <w:pPr>
        <w:jc w:val="both"/>
      </w:pPr>
      <w:r>
        <w:t>Practical and detail-oriented Network Technician with foundational Cisco networking skills and NVQ Level 4 training in Computer Network Technology. Currently pursuing CCNA certification and experience in designing and simulating LAN topologies, implementing VLANs and basic access control, and installing/configuring Windows and Linux server environments for small-office scenarios. Strong troubleshooting mindset, clear communicator, and committed to fast learning and operational excellence in network support roles.</w:t>
      </w:r>
    </w:p>
    <w:p w14:paraId="494AFB7F" w14:textId="35C4BD75" w:rsidR="000E286A" w:rsidRDefault="00B34263" w:rsidP="00D8318F">
      <w:pPr>
        <w:pStyle w:val="Heading2"/>
        <w:spacing w:before="0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887EFD3" wp14:editId="5A749B15">
                <wp:simplePos x="0" y="0"/>
                <wp:positionH relativeFrom="column">
                  <wp:posOffset>-22860</wp:posOffset>
                </wp:positionH>
                <wp:positionV relativeFrom="paragraph">
                  <wp:posOffset>189865</wp:posOffset>
                </wp:positionV>
                <wp:extent cx="2453640" cy="15240"/>
                <wp:effectExtent l="0" t="0" r="22860" b="228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364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C1FA06D" id="Straight Connector 12" o:spid="_x0000_s1026" style="position:absolute;flip:y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4.95pt" to="191.4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" strokecolor="#548dd4 [1951]" strokeweight="1pt"/>
            </w:pict>
          </mc:Fallback>
        </mc:AlternateContent>
      </w:r>
      <w:r w:rsidR="00DF49B1">
        <w:t>Certifications</w:t>
      </w:r>
    </w:p>
    <w:p w14:paraId="5C9F182B" w14:textId="54471FC3" w:rsidR="000E286A" w:rsidRDefault="00DF49B1" w:rsidP="00593D95">
      <w:pPr>
        <w:pStyle w:val="ListBullet"/>
      </w:pPr>
      <w:r>
        <w:t>CCNA (Cisco Certified Network Associate) — In progress</w:t>
      </w:r>
    </w:p>
    <w:p w14:paraId="5E6F0C13" w14:textId="77777777" w:rsidR="000E286A" w:rsidRDefault="00DF49B1" w:rsidP="00593D95">
      <w:pPr>
        <w:pStyle w:val="ListBullet"/>
      </w:pPr>
      <w:r>
        <w:t>NVQ Level 4 — Computer Network Technician</w:t>
      </w:r>
    </w:p>
    <w:p w14:paraId="652F28AA" w14:textId="08B781C3" w:rsidR="000E286A" w:rsidRDefault="00DF49B1" w:rsidP="00593D95">
      <w:pPr>
        <w:pStyle w:val="ListBullet"/>
        <w:spacing w:before="240"/>
      </w:pPr>
      <w:r>
        <w:t>Professional practice coursework in software development; ongoing self-study in networking and automation</w:t>
      </w:r>
    </w:p>
    <w:tbl>
      <w:tblPr>
        <w:tblStyle w:val="TableGrid"/>
        <w:tblpPr w:leftFromText="180" w:rightFromText="180" w:vertAnchor="page" w:horzAnchor="margin" w:tblpXSpec="right" w:tblpY="14917"/>
        <w:tblW w:w="6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9"/>
        <w:gridCol w:w="3261"/>
      </w:tblGrid>
      <w:tr w:rsidR="00C66F92" w:rsidRPr="00D8318F" w14:paraId="15260EDC" w14:textId="77777777" w:rsidTr="00C66F92">
        <w:trPr>
          <w:trHeight w:val="731"/>
        </w:trPr>
        <w:tc>
          <w:tcPr>
            <w:tcW w:w="3129" w:type="dxa"/>
          </w:tcPr>
          <w:p w14:paraId="23EF76DE" w14:textId="6AD8093F" w:rsidR="00C66F92" w:rsidRPr="00D8318F" w:rsidRDefault="00E10E07" w:rsidP="00C66F92">
            <w:pPr>
              <w:pStyle w:val="Heading3"/>
              <w:spacing w:before="0"/>
              <w:outlineLvl w:val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K.A.R. DILSHAN </w:t>
            </w:r>
            <w:r w:rsidR="00C66F92" w:rsidRPr="00D8318F">
              <w:rPr>
                <w:sz w:val="20"/>
                <w:szCs w:val="20"/>
              </w:rPr>
              <w:t xml:space="preserve"> — </w:t>
            </w:r>
            <w:r w:rsidR="00673264">
              <w:rPr>
                <w:sz w:val="20"/>
                <w:szCs w:val="20"/>
              </w:rPr>
              <w:t>NVTI Narahrnpita</w:t>
            </w:r>
            <w:r w:rsidR="00C66F92" w:rsidRPr="00D8318F">
              <w:rPr>
                <w:sz w:val="20"/>
                <w:szCs w:val="20"/>
              </w:rPr>
              <w:t xml:space="preserve"> / </w:t>
            </w:r>
            <w:r w:rsidR="00673264">
              <w:rPr>
                <w:sz w:val="20"/>
                <w:szCs w:val="20"/>
              </w:rPr>
              <w:t>Instructor</w:t>
            </w:r>
          </w:p>
          <w:p w14:paraId="34AFEDE1" w14:textId="7AD5C841" w:rsidR="00C66F92" w:rsidRPr="00D8318F" w:rsidRDefault="00C66F92" w:rsidP="00C66F92">
            <w:pPr>
              <w:rPr>
                <w:sz w:val="20"/>
                <w:szCs w:val="20"/>
              </w:rPr>
            </w:pPr>
            <w:r w:rsidRPr="00D8318F">
              <w:rPr>
                <w:sz w:val="20"/>
                <w:szCs w:val="20"/>
              </w:rPr>
              <w:t xml:space="preserve">Phone: </w:t>
            </w:r>
            <w:r w:rsidR="00F914D3">
              <w:rPr>
                <w:sz w:val="20"/>
                <w:szCs w:val="20"/>
              </w:rPr>
              <w:t xml:space="preserve">+94 </w:t>
            </w:r>
            <w:r w:rsidR="00E10E07">
              <w:rPr>
                <w:sz w:val="20"/>
                <w:szCs w:val="20"/>
              </w:rPr>
              <w:t>75</w:t>
            </w:r>
            <w:r w:rsidRPr="00D8318F">
              <w:rPr>
                <w:sz w:val="20"/>
                <w:szCs w:val="20"/>
              </w:rPr>
              <w:t>-</w:t>
            </w:r>
            <w:r w:rsidR="00E10E07">
              <w:rPr>
                <w:sz w:val="20"/>
                <w:szCs w:val="20"/>
              </w:rPr>
              <w:t>399</w:t>
            </w:r>
            <w:r w:rsidRPr="00D8318F">
              <w:rPr>
                <w:sz w:val="20"/>
                <w:szCs w:val="20"/>
              </w:rPr>
              <w:t>-</w:t>
            </w:r>
            <w:r w:rsidR="00E10E07">
              <w:rPr>
                <w:sz w:val="20"/>
                <w:szCs w:val="20"/>
              </w:rPr>
              <w:t>8830</w:t>
            </w:r>
          </w:p>
          <w:p w14:paraId="41319AAE" w14:textId="663442EF" w:rsidR="00E10E07" w:rsidRPr="00F914D3" w:rsidRDefault="00C66F92" w:rsidP="00C66F92">
            <w:pPr>
              <w:rPr>
                <w:rStyle w:val="Hyperlink"/>
                <w:sz w:val="20"/>
                <w:szCs w:val="20"/>
              </w:rPr>
            </w:pPr>
            <w:r w:rsidRPr="00D8318F">
              <w:rPr>
                <w:sz w:val="20"/>
                <w:szCs w:val="20"/>
              </w:rPr>
              <w:t>Email:</w:t>
            </w:r>
            <w:r w:rsidR="00F914D3">
              <w:rPr>
                <w:sz w:val="20"/>
                <w:szCs w:val="20"/>
              </w:rPr>
              <w:fldChar w:fldCharType="begin"/>
            </w:r>
            <w:r w:rsidR="00F914D3">
              <w:rPr>
                <w:sz w:val="20"/>
                <w:szCs w:val="20"/>
              </w:rPr>
              <w:instrText xml:space="preserve"> HYPERLINK "mailto:dilshan.ramesh7" </w:instrText>
            </w:r>
            <w:r w:rsidR="00F914D3">
              <w:rPr>
                <w:sz w:val="20"/>
                <w:szCs w:val="20"/>
              </w:rPr>
              <w:fldChar w:fldCharType="separate"/>
            </w:r>
            <w:r w:rsidR="00E10E07" w:rsidRPr="00F914D3">
              <w:rPr>
                <w:rStyle w:val="Hyperlink"/>
                <w:sz w:val="20"/>
                <w:szCs w:val="20"/>
              </w:rPr>
              <w:t>dilshan.ramesh7</w:t>
            </w:r>
          </w:p>
          <w:p w14:paraId="740A6B56" w14:textId="4889B4DC" w:rsidR="00C66F92" w:rsidRPr="00D8318F" w:rsidRDefault="00E10E07" w:rsidP="00C66F92">
            <w:pPr>
              <w:rPr>
                <w:sz w:val="20"/>
                <w:szCs w:val="20"/>
              </w:rPr>
            </w:pPr>
            <w:r w:rsidRPr="00F914D3">
              <w:rPr>
                <w:rStyle w:val="Hyperlink"/>
                <w:sz w:val="20"/>
                <w:szCs w:val="20"/>
              </w:rPr>
              <w:t>@gmail.com</w:t>
            </w:r>
            <w:r w:rsidR="00F914D3">
              <w:rPr>
                <w:sz w:val="20"/>
                <w:szCs w:val="20"/>
              </w:rPr>
              <w:fldChar w:fldCharType="end"/>
            </w:r>
          </w:p>
        </w:tc>
        <w:tc>
          <w:tcPr>
            <w:tcW w:w="3261" w:type="dxa"/>
          </w:tcPr>
          <w:p w14:paraId="4EC4BA80" w14:textId="2BAF87F4" w:rsidR="00C66F92" w:rsidRPr="00D8318F" w:rsidRDefault="00E10E07" w:rsidP="00C66F92">
            <w:pPr>
              <w:pStyle w:val="Heading3"/>
              <w:outlineLvl w:val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SUMITH</w:t>
            </w:r>
            <w:r w:rsidR="0069113C">
              <w:rPr>
                <w:sz w:val="20"/>
                <w:szCs w:val="20"/>
              </w:rPr>
              <w:t xml:space="preserve"> PRIYADHARSHANA</w:t>
            </w:r>
            <w:r>
              <w:rPr>
                <w:sz w:val="20"/>
                <w:szCs w:val="20"/>
              </w:rPr>
              <w:t xml:space="preserve"> </w:t>
            </w:r>
            <w:r w:rsidR="00C66F92" w:rsidRPr="00D8318F">
              <w:rPr>
                <w:sz w:val="20"/>
                <w:szCs w:val="20"/>
              </w:rPr>
              <w:t xml:space="preserve"> —</w:t>
            </w:r>
            <w:r>
              <w:rPr>
                <w:sz w:val="20"/>
                <w:szCs w:val="20"/>
              </w:rPr>
              <w:t xml:space="preserve"> NVTI Narahrnpita</w:t>
            </w:r>
            <w:r w:rsidR="00C66F92" w:rsidRPr="00D8318F"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Trainee Officer</w:t>
            </w:r>
          </w:p>
          <w:p w14:paraId="6C33AEDE" w14:textId="72C4DCB8" w:rsidR="00C66F92" w:rsidRPr="00D8318F" w:rsidRDefault="00C66F92" w:rsidP="00C66F92">
            <w:pPr>
              <w:rPr>
                <w:sz w:val="20"/>
                <w:szCs w:val="20"/>
              </w:rPr>
            </w:pPr>
            <w:r w:rsidRPr="00D8318F">
              <w:rPr>
                <w:sz w:val="20"/>
                <w:szCs w:val="20"/>
              </w:rPr>
              <w:t xml:space="preserve">Phone: </w:t>
            </w:r>
            <w:r w:rsidR="00F914D3" w:rsidRPr="00F914D3">
              <w:rPr>
                <w:sz w:val="20"/>
                <w:szCs w:val="20"/>
              </w:rPr>
              <w:t>+94</w:t>
            </w:r>
            <w:r w:rsidR="00F914D3">
              <w:rPr>
                <w:sz w:val="20"/>
                <w:szCs w:val="20"/>
              </w:rPr>
              <w:t xml:space="preserve"> </w:t>
            </w:r>
            <w:r w:rsidR="00F914D3" w:rsidRPr="00F914D3">
              <w:rPr>
                <w:sz w:val="20"/>
                <w:szCs w:val="20"/>
              </w:rPr>
              <w:t>71</w:t>
            </w:r>
            <w:r w:rsidR="00F914D3">
              <w:rPr>
                <w:sz w:val="20"/>
                <w:szCs w:val="20"/>
              </w:rPr>
              <w:t>-</w:t>
            </w:r>
            <w:r w:rsidR="00F914D3" w:rsidRPr="00F914D3">
              <w:rPr>
                <w:sz w:val="20"/>
                <w:szCs w:val="20"/>
              </w:rPr>
              <w:t>966</w:t>
            </w:r>
            <w:r w:rsidR="00F914D3">
              <w:rPr>
                <w:sz w:val="20"/>
                <w:szCs w:val="20"/>
              </w:rPr>
              <w:t>-</w:t>
            </w:r>
            <w:r w:rsidR="00F914D3" w:rsidRPr="00F914D3">
              <w:rPr>
                <w:sz w:val="20"/>
                <w:szCs w:val="20"/>
              </w:rPr>
              <w:t>0564</w:t>
            </w:r>
          </w:p>
          <w:p w14:paraId="15C869D8" w14:textId="4566830C" w:rsidR="00C66F92" w:rsidRPr="002B7ABB" w:rsidRDefault="00C66F92" w:rsidP="00C66F92">
            <w:pPr>
              <w:rPr>
                <w:sz w:val="18"/>
                <w:szCs w:val="18"/>
              </w:rPr>
            </w:pPr>
            <w:r w:rsidRPr="00D8318F">
              <w:rPr>
                <w:sz w:val="20"/>
                <w:szCs w:val="20"/>
              </w:rPr>
              <w:t xml:space="preserve">Email: </w:t>
            </w:r>
            <w:r w:rsidR="002B7ABB">
              <w:t xml:space="preserve"> </w:t>
            </w:r>
            <w:hyperlink r:id="rId19" w:history="1">
              <w:r w:rsidR="002B7ABB" w:rsidRPr="002B7ABB">
                <w:rPr>
                  <w:rStyle w:val="Hyperlink"/>
                  <w:sz w:val="20"/>
                  <w:szCs w:val="20"/>
                </w:rPr>
                <w:t>cgjp@vtasl.gov.lk</w:t>
              </w:r>
            </w:hyperlink>
          </w:p>
          <w:p w14:paraId="44914C39" w14:textId="77777777" w:rsidR="00C66F92" w:rsidRPr="00D8318F" w:rsidRDefault="00C66F92" w:rsidP="00C66F92">
            <w:pPr>
              <w:rPr>
                <w:sz w:val="20"/>
                <w:szCs w:val="20"/>
              </w:rPr>
            </w:pPr>
          </w:p>
        </w:tc>
      </w:tr>
    </w:tbl>
    <w:p w14:paraId="5D37F3F2" w14:textId="3704ACA9" w:rsidR="000E286A" w:rsidRDefault="00B34263" w:rsidP="00D8318F">
      <w:pPr>
        <w:pStyle w:val="Heading2"/>
        <w:spacing w:before="0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1F03DCB" wp14:editId="03D8E780">
                <wp:simplePos x="0" y="0"/>
                <wp:positionH relativeFrom="column">
                  <wp:posOffset>-53340</wp:posOffset>
                </wp:positionH>
                <wp:positionV relativeFrom="page">
                  <wp:posOffset>9517380</wp:posOffset>
                </wp:positionV>
                <wp:extent cx="2453640" cy="15240"/>
                <wp:effectExtent l="0" t="0" r="22860" b="228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364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F3AAA6E" id="Straight Connector 13" o:spid="_x0000_s1026" style="position:absolute;flip:y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.2pt,749.4pt" to="189pt,7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" strokecolor="#548dd4 [1951]" strokeweight="1pt">
                <w10:wrap anchory="page"/>
              </v:line>
            </w:pict>
          </mc:Fallback>
        </mc:AlternateContent>
      </w:r>
      <w:r w:rsidR="00DF49B1">
        <w:t>Languages</w:t>
      </w:r>
    </w:p>
    <w:p w14:paraId="46968439" w14:textId="2ACE2C0F" w:rsidR="000E286A" w:rsidRDefault="00DF49B1" w:rsidP="00D8318F">
      <w:pPr>
        <w:pStyle w:val="ListBullet"/>
        <w:tabs>
          <w:tab w:val="clear" w:pos="360"/>
          <w:tab w:val="num" w:pos="720"/>
        </w:tabs>
        <w:ind w:left="720"/>
      </w:pPr>
      <w:r>
        <w:t>English</w:t>
      </w:r>
    </w:p>
    <w:p w14:paraId="2F1827C8" w14:textId="77777777" w:rsidR="000E286A" w:rsidRDefault="00DF49B1" w:rsidP="00D8318F">
      <w:pPr>
        <w:pStyle w:val="ListBullet"/>
        <w:ind w:left="720"/>
      </w:pPr>
      <w:r>
        <w:t>Sinhala</w:t>
      </w:r>
    </w:p>
    <w:p w14:paraId="4CBAE6DE" w14:textId="77777777" w:rsidR="000E286A" w:rsidRDefault="00DF49B1" w:rsidP="00D8318F">
      <w:pPr>
        <w:pStyle w:val="ListBullet"/>
        <w:ind w:left="720"/>
      </w:pPr>
      <w:r>
        <w:t>Tamil</w:t>
      </w:r>
    </w:p>
    <w:p w14:paraId="3937A9DE" w14:textId="73E5FB12" w:rsidR="000E286A" w:rsidRDefault="00DF49B1" w:rsidP="007A58F9">
      <w:pPr>
        <w:pStyle w:val="Heading2"/>
        <w:spacing w:before="0"/>
      </w:pPr>
      <w:r>
        <w:t>Education</w:t>
      </w:r>
    </w:p>
    <w:p w14:paraId="277C6D9C" w14:textId="77777777" w:rsidR="000E286A" w:rsidRDefault="00DF49B1" w:rsidP="00593D95">
      <w:pPr>
        <w:pStyle w:val="Heading3"/>
        <w:spacing w:before="0"/>
      </w:pPr>
      <w:r>
        <w:t>Computer Network Technician — NVTI Narahenpita (2025 Jan - 2025 Dec)</w:t>
      </w:r>
    </w:p>
    <w:p w14:paraId="6B85C9D8" w14:textId="77777777" w:rsidR="000E286A" w:rsidRDefault="00DF49B1" w:rsidP="00593D95">
      <w:r>
        <w:t>Currently pursuing NVQ Level 4 in Computer Network Technology (CISCO CCNAv7) with a focus on advanced networking concepts and practical implementation.</w:t>
      </w:r>
    </w:p>
    <w:p w14:paraId="069D4AF3" w14:textId="77777777" w:rsidR="000E286A" w:rsidRDefault="00DF49B1" w:rsidP="00593D95">
      <w:pPr>
        <w:pStyle w:val="Heading3"/>
        <w:spacing w:before="0"/>
      </w:pPr>
      <w:r>
        <w:t>Advanced Level (A/L) — Olcott College, Galle (2022 Jan - 2024 Nov)</w:t>
      </w:r>
    </w:p>
    <w:p w14:paraId="5B50F9E8" w14:textId="77777777" w:rsidR="000E286A" w:rsidRDefault="00DF49B1" w:rsidP="00593D95">
      <w:pPr>
        <w:spacing w:after="0"/>
      </w:pPr>
      <w:r>
        <w:t>Completed Advanced Level (A/L) in Commerce Stream</w:t>
      </w:r>
    </w:p>
    <w:p w14:paraId="4C902ADF" w14:textId="77777777" w:rsidR="000E286A" w:rsidRDefault="00DF49B1" w:rsidP="00593D95">
      <w:pPr>
        <w:spacing w:after="0"/>
      </w:pPr>
      <w:r>
        <w:t>Index No: 1847821</w:t>
      </w:r>
    </w:p>
    <w:p w14:paraId="51C994F0" w14:textId="77777777" w:rsidR="000E286A" w:rsidRDefault="00DF49B1" w:rsidP="00593D95">
      <w:pPr>
        <w:pStyle w:val="ListBullet"/>
        <w:spacing w:after="0"/>
      </w:pPr>
      <w:r>
        <w:t>Accounting – A</w:t>
      </w:r>
    </w:p>
    <w:p w14:paraId="3D63928E" w14:textId="77777777" w:rsidR="000E286A" w:rsidRDefault="00DF49B1" w:rsidP="00593D95">
      <w:pPr>
        <w:pStyle w:val="ListBullet"/>
        <w:spacing w:after="0"/>
      </w:pPr>
      <w:r>
        <w:t>Business Studies – B</w:t>
      </w:r>
    </w:p>
    <w:p w14:paraId="2FFA237C" w14:textId="77777777" w:rsidR="000E286A" w:rsidRDefault="00DF49B1" w:rsidP="007A58F9">
      <w:pPr>
        <w:pStyle w:val="ListBullet"/>
      </w:pPr>
      <w:r>
        <w:t>Information and Communication Technology (ICT) – A</w:t>
      </w:r>
    </w:p>
    <w:p w14:paraId="2A3013FB" w14:textId="77777777" w:rsidR="000E286A" w:rsidRDefault="00DF49B1" w:rsidP="00593D95">
      <w:pPr>
        <w:pStyle w:val="Heading3"/>
        <w:spacing w:before="0"/>
      </w:pPr>
      <w:r>
        <w:t>Ordinary Level (O/L) — Sudharma College, Galle (2011 Jan - 2021 Jun)</w:t>
      </w:r>
    </w:p>
    <w:p w14:paraId="117B460C" w14:textId="77777777" w:rsidR="000E286A" w:rsidRDefault="00DF49B1" w:rsidP="00593D95">
      <w:pPr>
        <w:spacing w:after="0"/>
      </w:pPr>
      <w:r>
        <w:t>Completed G.C.E. Ordinary Level (O/L) Examination</w:t>
      </w:r>
    </w:p>
    <w:p w14:paraId="413B073C" w14:textId="0E45B837" w:rsidR="000E286A" w:rsidRDefault="00DF49B1" w:rsidP="00593D95">
      <w:pPr>
        <w:spacing w:after="0"/>
      </w:pPr>
      <w:r>
        <w:t>Index No: 11266848 | Grades: ICT – A, Business &amp;</w:t>
      </w:r>
      <w:r w:rsidR="0069063F">
        <w:t xml:space="preserve"> Accounting Studies – B, Art – S, History – C, Mathematics – B, Science – B</w:t>
      </w:r>
      <w:bookmarkStart w:id="0" w:name="_GoBack"/>
      <w:bookmarkEnd w:id="0"/>
      <w:r>
        <w:t>, Islam – C, Sinhala – C, English – S</w:t>
      </w:r>
    </w:p>
    <w:p w14:paraId="10917093" w14:textId="77777777" w:rsidR="000E286A" w:rsidRDefault="00DF49B1" w:rsidP="00593D95">
      <w:pPr>
        <w:pStyle w:val="Heading3"/>
        <w:spacing w:after="240"/>
      </w:pPr>
      <w:r>
        <w:t>Full Stack Developer Programme — University of Moratuwa</w:t>
      </w:r>
    </w:p>
    <w:p w14:paraId="369880D5" w14:textId="4EEF7E5D" w:rsidR="000E286A" w:rsidRDefault="00B34263" w:rsidP="00C66F92">
      <w:pPr>
        <w:pStyle w:val="Heading2"/>
        <w:spacing w:before="0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BFF245" wp14:editId="55000C6D">
                <wp:simplePos x="0" y="0"/>
                <wp:positionH relativeFrom="column">
                  <wp:posOffset>-38100</wp:posOffset>
                </wp:positionH>
                <wp:positionV relativeFrom="paragraph">
                  <wp:posOffset>182245</wp:posOffset>
                </wp:positionV>
                <wp:extent cx="4008120" cy="30480"/>
                <wp:effectExtent l="0" t="0" r="30480" b="266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812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2FDE222" id="Straight Connector 2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4.35pt" to="312.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" strokecolor="#548dd4 [1951]" strokeweight="1pt"/>
            </w:pict>
          </mc:Fallback>
        </mc:AlternateContent>
      </w:r>
      <w:r w:rsidR="00DF49B1">
        <w:t>Experience</w:t>
      </w:r>
    </w:p>
    <w:p w14:paraId="13934585" w14:textId="77777777" w:rsidR="000E286A" w:rsidRDefault="00DF49B1" w:rsidP="00593D95">
      <w:pPr>
        <w:pStyle w:val="ListBullet"/>
        <w:spacing w:after="0"/>
      </w:pPr>
      <w:r>
        <w:t>Configured and simulated LAN topologies using Cisco Packet Tracer to validate switching and inter-VLAN communication.</w:t>
      </w:r>
    </w:p>
    <w:p w14:paraId="13DEC680" w14:textId="77777777" w:rsidR="000E286A" w:rsidRDefault="00DF49B1" w:rsidP="00593D95">
      <w:pPr>
        <w:pStyle w:val="ListBullet"/>
        <w:spacing w:after="0"/>
      </w:pPr>
      <w:r>
        <w:t>Implemented VLAN segmentation and basic ACLs to control traffic between segments.</w:t>
      </w:r>
    </w:p>
    <w:p w14:paraId="6471E567" w14:textId="77777777" w:rsidR="000E286A" w:rsidRDefault="00DF49B1" w:rsidP="00593D95">
      <w:pPr>
        <w:pStyle w:val="ListBullet"/>
        <w:spacing w:after="0"/>
      </w:pPr>
      <w:r>
        <w:t>Installed and configured Windows Server and Linux OS for small office lab setups — performed user account creation, basic services setup, and network connectivity testing.</w:t>
      </w:r>
    </w:p>
    <w:p w14:paraId="007A9682" w14:textId="77777777" w:rsidR="000E286A" w:rsidRDefault="00DF49B1" w:rsidP="00593D95">
      <w:pPr>
        <w:pStyle w:val="ListBullet"/>
        <w:spacing w:after="0"/>
      </w:pPr>
      <w:r>
        <w:t>Performed basic network troubleshooting steps (ping/traceroute, interface checks, configuration verification).</w:t>
      </w:r>
    </w:p>
    <w:p w14:paraId="79ECB6E4" w14:textId="77777777" w:rsidR="000E286A" w:rsidRDefault="00DF49B1" w:rsidP="00593D95">
      <w:pPr>
        <w:pStyle w:val="ListBullet"/>
      </w:pPr>
      <w:r>
        <w:t>Built and maintained a personal portfolio website demonstrating projects and configuration examples.</w:t>
      </w:r>
    </w:p>
    <w:p w14:paraId="0931357B" w14:textId="37B2D002" w:rsidR="000E286A" w:rsidRDefault="00B34263" w:rsidP="00C66F92">
      <w:pPr>
        <w:pStyle w:val="Heading2"/>
        <w:spacing w:before="0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06DD4D" wp14:editId="5BE0F4BC">
                <wp:simplePos x="0" y="0"/>
                <wp:positionH relativeFrom="column">
                  <wp:posOffset>-30480</wp:posOffset>
                </wp:positionH>
                <wp:positionV relativeFrom="paragraph">
                  <wp:posOffset>167640</wp:posOffset>
                </wp:positionV>
                <wp:extent cx="4008120" cy="30480"/>
                <wp:effectExtent l="0" t="0" r="30480" b="2667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812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4B7C6A3" id="Straight Connector 2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3.2pt" to="313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" strokecolor="#548dd4 [1951]" strokeweight="1pt"/>
            </w:pict>
          </mc:Fallback>
        </mc:AlternateContent>
      </w:r>
      <w:r w:rsidR="00DF49B1">
        <w:t>Technical Skills</w:t>
      </w:r>
    </w:p>
    <w:p w14:paraId="3FDD56DF" w14:textId="77777777" w:rsidR="000E286A" w:rsidRDefault="00DF49B1" w:rsidP="00593D95">
      <w:pPr>
        <w:pStyle w:val="ListBullet"/>
        <w:spacing w:after="0"/>
      </w:pPr>
      <w:r>
        <w:t>Networking: TCP/IP, LAN/WAN, subnetting, VLANs, access control lists (ACLs), DHCP</w:t>
      </w:r>
    </w:p>
    <w:p w14:paraId="295A82C7" w14:textId="3C37276A" w:rsidR="000E286A" w:rsidRDefault="00DF49B1" w:rsidP="00593D95">
      <w:pPr>
        <w:pStyle w:val="ListBullet"/>
        <w:spacing w:after="0"/>
      </w:pPr>
      <w:r>
        <w:t>Routing &amp; Switching: Cisco Packet Tracer simulations, basic routing &amp; switching concepts</w:t>
      </w:r>
    </w:p>
    <w:p w14:paraId="1057D700" w14:textId="77777777" w:rsidR="000E286A" w:rsidRDefault="00DF49B1" w:rsidP="00593D95">
      <w:pPr>
        <w:pStyle w:val="ListBullet"/>
        <w:spacing w:after="0"/>
      </w:pPr>
      <w:r>
        <w:t>Systems: Windows Server installation/configuration, Linux administration (basic)</w:t>
      </w:r>
    </w:p>
    <w:p w14:paraId="14DFD226" w14:textId="77777777" w:rsidR="000E286A" w:rsidRDefault="00DF49B1" w:rsidP="00593D95">
      <w:pPr>
        <w:pStyle w:val="ListBullet"/>
        <w:spacing w:after="0"/>
      </w:pPr>
      <w:r>
        <w:t>Tools &amp; Languages: Cisco Packet Tracer, Python, HTML, PHP, MS Office, Adobe Photoshop/Illustrator</w:t>
      </w:r>
    </w:p>
    <w:p w14:paraId="698DC9A7" w14:textId="77777777" w:rsidR="000E286A" w:rsidRDefault="00DF49B1" w:rsidP="007A58F9">
      <w:pPr>
        <w:pStyle w:val="ListBullet"/>
      </w:pPr>
      <w:r>
        <w:t>Practices: Network troubleshooting, documentation, hardware/software configuration, user support</w:t>
      </w:r>
    </w:p>
    <w:p w14:paraId="7F7E014D" w14:textId="2D1C464B" w:rsidR="00593D95" w:rsidRPr="00593D95" w:rsidRDefault="00073605" w:rsidP="00593D95">
      <w:pPr>
        <w:pStyle w:val="Heading2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18774A" wp14:editId="4DA6FE19">
                <wp:simplePos x="0" y="0"/>
                <wp:positionH relativeFrom="column">
                  <wp:posOffset>-38100</wp:posOffset>
                </wp:positionH>
                <wp:positionV relativeFrom="paragraph">
                  <wp:posOffset>159385</wp:posOffset>
                </wp:positionV>
                <wp:extent cx="4008120" cy="30480"/>
                <wp:effectExtent l="0" t="0" r="30480" b="2667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812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B5534CD" id="Straight Connector 2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2.55pt" to="312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" strokecolor="#548dd4 [1951]" strokeweight="1pt"/>
            </w:pict>
          </mc:Fallback>
        </mc:AlternateContent>
      </w:r>
      <w:r w:rsidR="00DF49B1">
        <w:t>References</w:t>
      </w:r>
    </w:p>
    <w:sectPr w:rsidR="00593D95" w:rsidRPr="00593D95" w:rsidSect="00DF49B1">
      <w:pgSz w:w="11906" w:h="16838" w:code="9"/>
      <w:pgMar w:top="720" w:right="720" w:bottom="720" w:left="720" w:header="720" w:footer="720" w:gutter="0"/>
      <w:cols w:num="2" w:space="144" w:equalWidth="0">
        <w:col w:w="3888" w:space="144"/>
        <w:col w:w="6434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2CCA83" w14:textId="77777777" w:rsidR="00225B06" w:rsidRDefault="00225B06" w:rsidP="00B34263">
      <w:pPr>
        <w:spacing w:after="0" w:line="240" w:lineRule="auto"/>
      </w:pPr>
      <w:r>
        <w:separator/>
      </w:r>
    </w:p>
  </w:endnote>
  <w:endnote w:type="continuationSeparator" w:id="0">
    <w:p w14:paraId="5FCB44D7" w14:textId="77777777" w:rsidR="00225B06" w:rsidRDefault="00225B06" w:rsidP="00B34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2D3433" w14:textId="77777777" w:rsidR="00225B06" w:rsidRDefault="00225B06" w:rsidP="00B34263">
      <w:pPr>
        <w:spacing w:after="0" w:line="240" w:lineRule="auto"/>
      </w:pPr>
      <w:r>
        <w:separator/>
      </w:r>
    </w:p>
  </w:footnote>
  <w:footnote w:type="continuationSeparator" w:id="0">
    <w:p w14:paraId="1F13CB73" w14:textId="77777777" w:rsidR="00225B06" w:rsidRDefault="00225B06" w:rsidP="00B34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2pt;height:12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" o:bullet="t">
        <v:imagedata r:id="rId1" o:title="" cropbottom="-524f" cropleft="-2731f" cropright="-546f"/>
      </v:shape>
    </w:pict>
  </w:numPicBullet>
  <w:numPicBullet w:numPicBulletId="1">
    <w:pict>
      <v:shape id="_x0000_i1031" type="#_x0000_t75" style="width:11.25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" o:bullet="t">
        <v:imagedata r:id="rId2" o:title="" cropleft="-2850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3605"/>
    <w:rsid w:val="000E286A"/>
    <w:rsid w:val="0015074B"/>
    <w:rsid w:val="001D4A0B"/>
    <w:rsid w:val="00225B06"/>
    <w:rsid w:val="0029639D"/>
    <w:rsid w:val="002A20A0"/>
    <w:rsid w:val="002B7ABB"/>
    <w:rsid w:val="00326F90"/>
    <w:rsid w:val="00335696"/>
    <w:rsid w:val="003A34A1"/>
    <w:rsid w:val="003F68AC"/>
    <w:rsid w:val="00593D95"/>
    <w:rsid w:val="00651D83"/>
    <w:rsid w:val="00673264"/>
    <w:rsid w:val="0069063F"/>
    <w:rsid w:val="0069113C"/>
    <w:rsid w:val="007A58F9"/>
    <w:rsid w:val="00905308"/>
    <w:rsid w:val="00A3179B"/>
    <w:rsid w:val="00AA1D8D"/>
    <w:rsid w:val="00B34263"/>
    <w:rsid w:val="00B47730"/>
    <w:rsid w:val="00C66F92"/>
    <w:rsid w:val="00CB0664"/>
    <w:rsid w:val="00D8318F"/>
    <w:rsid w:val="00DF49B1"/>
    <w:rsid w:val="00E10E07"/>
    <w:rsid w:val="00E566FE"/>
    <w:rsid w:val="00F34803"/>
    <w:rsid w:val="00F91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82F74"/>
  <w14:defaultImageDpi w14:val="300"/>
  <w15:docId w15:val="{90C43F11-2159-4EE4-B3A6-009E12C8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3D9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3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wajiwaleed@gmail.com" TargetMode="External"/><Relationship Id="rId18" Type="http://schemas.openxmlformats.org/officeDocument/2006/relationships/hyperlink" Target="https://mohamed2005waleed.github.io/MY-WED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svg"/><Relationship Id="rId17" Type="http://schemas.openxmlformats.org/officeDocument/2006/relationships/image" Target="media/image11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svg"/><Relationship Id="rId10" Type="http://schemas.openxmlformats.org/officeDocument/2006/relationships/image" Target="media/image5.svg"/><Relationship Id="rId19" Type="http://schemas.openxmlformats.org/officeDocument/2006/relationships/hyperlink" Target="mailto:cgjp@vtasl.gov.l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501525-6FFF-4B8F-89DD-99D72E685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WALEED</cp:lastModifiedBy>
  <cp:revision>2</cp:revision>
  <cp:lastPrinted>2025-11-20T16:05:00Z</cp:lastPrinted>
  <dcterms:created xsi:type="dcterms:W3CDTF">2025-11-20T16:06:00Z</dcterms:created>
  <dcterms:modified xsi:type="dcterms:W3CDTF">2025-11-20T16:06:00Z</dcterms:modified>
  <cp:category/>
</cp:coreProperties>
</file>